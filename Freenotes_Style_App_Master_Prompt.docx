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CURSOR MASTER PROMPT</w:t>
        <w:br/>
        <w:t>PERSONAL FRENOTES-STYLE DIGITAL NOTEBOOK APP</w:t>
      </w:r>
    </w:p>
    <w:p>
      <w:r>
        <w:rPr>
          <w:b/>
        </w:rPr>
        <w:t>PROJECT OBJECTIVE</w:t>
      </w:r>
    </w:p>
    <w:p>
      <w:r>
        <w:t>Build a fully functional personal digital note-taking application inspired by and closely matching the functionality and user experience of the current Freenotes app.</w:t>
      </w:r>
    </w:p>
    <w:p>
      <w:r>
        <w:t>This is a private, personal-use application. The goal is to reproduce the workflow, interaction patterns, notebook experience, handwriting experience, PDF annotation capabilities, organization system, templates, and productivity tools that make Freenotes useful.</w:t>
      </w:r>
    </w:p>
    <w:p>
      <w:r>
        <w:t>Do not copy Freenotes proprietary source code, logos, copyrighted images, proprietary assets, or branding. Recreate the functionality using our own implementation and assets.</w:t>
      </w:r>
    </w:p>
    <w:p>
      <w:r>
        <w:rPr>
          <w:b/>
        </w:rPr>
        <w:t>PRIMARY TARGET</w:t>
      </w:r>
    </w:p>
    <w:p>
      <w:r>
        <w:t>Android tablet with stylus support.</w:t>
      </w:r>
    </w:p>
    <w:p>
      <w:r>
        <w:t>The application must also work with:</w:t>
        <w:br/>
      </w:r>
      <w:r>
        <w:t>- Android phones</w:t>
        <w:br/>
      </w:r>
      <w:r>
        <w:t>- Windows desktop/laptop where practical</w:t>
        <w:br/>
      </w:r>
      <w:r>
        <w:t>- Mouse</w:t>
        <w:br/>
      </w:r>
      <w:r>
        <w:t>- Trackpad</w:t>
        <w:br/>
      </w:r>
      <w:r>
        <w:t>- Touch</w:t>
        <w:br/>
      </w:r>
      <w:r>
        <w:t>- Active stylus</w:t>
        <w:br/>
      </w:r>
      <w:r>
        <w:t>- Finger</w:t>
      </w:r>
    </w:p>
    <w:p>
      <w:r>
        <w:t>Prioritize tablet + stylus interaction.</w:t>
      </w:r>
    </w:p>
    <w:p>
      <w:r>
        <w:rPr>
          <w:b/>
        </w:rPr>
        <w:t>1. CORE PRINCIPLE</w:t>
      </w:r>
    </w:p>
    <w:p>
      <w:r>
        <w:t>Do NOT build a simple text notes application.</w:t>
      </w:r>
    </w:p>
    <w:p>
      <w:r>
        <w:t>This is primarily a:</w:t>
        <w:br/>
      </w:r>
      <w:r>
        <w:t>Digital handwriting notebook + PDF annotation + document workspace</w:t>
      </w:r>
    </w:p>
    <w:p>
      <w:r>
        <w:t>The central experience should be a realistic digital notebook where the user can write naturally with a stylus.</w:t>
      </w:r>
    </w:p>
    <w:p>
      <w:r>
        <w:t>Support:</w:t>
        <w:br/>
      </w:r>
      <w:r>
        <w:rPr>
          <w:b/>
        </w:rPr>
        <w:t>1. Handwritten notes</w:t>
        <w:br/>
      </w:r>
      <w:r>
        <w:rPr>
          <w:b/>
        </w:rPr>
        <w:t>2. Typed notes</w:t>
        <w:br/>
      </w:r>
      <w:r>
        <w:rPr>
          <w:b/>
        </w:rPr>
        <w:t>3. Handwriting and typed content on the same page</w:t>
      </w:r>
    </w:p>
    <w:p>
      <w:r>
        <w:rPr>
          <w:b/>
        </w:rPr>
        <w:t>2. NO ARTIFICIAL LIMITATIONS</w:t>
      </w:r>
    </w:p>
    <w:p>
      <w:r>
        <w:t>Because this is a personal application:</w:t>
        <w:br/>
      </w:r>
      <w:r>
        <w:t>- Unlimited notebooks</w:t>
        <w:br/>
      </w:r>
      <w:r>
        <w:t>- Unlimited pages</w:t>
        <w:br/>
      </w:r>
      <w:r>
        <w:t>- Unlimited folders</w:t>
        <w:br/>
      </w:r>
      <w:r>
        <w:t>- Unlimited handwritten strokes</w:t>
        <w:br/>
      </w:r>
      <w:r>
        <w:t>- Unlimited PDFs</w:t>
        <w:br/>
      </w:r>
      <w:r>
        <w:t>- Unlimited images</w:t>
        <w:br/>
      </w:r>
      <w:r>
        <w:t>- Unlimited attachments</w:t>
        <w:br/>
      </w:r>
      <w:r>
        <w:t>- No subscription</w:t>
        <w:br/>
      </w:r>
      <w:r>
        <w:t>- No note quota</w:t>
        <w:br/>
      </w:r>
      <w:r>
        <w:t>- No premium lock</w:t>
        <w:br/>
      </w:r>
      <w:r>
        <w:t>- No advertisements</w:t>
        <w:br/>
      </w:r>
      <w:r>
        <w:t>- No forced login</w:t>
        <w:br/>
      </w:r>
      <w:r>
        <w:t>- No account system unless specifically needed later</w:t>
        <w:br/>
      </w:r>
      <w:r>
        <w:t>- No Task Center</w:t>
        <w:br/>
      </w:r>
      <w:r>
        <w:t>- No upgrade screen</w:t>
      </w:r>
    </w:p>
    <w:p>
      <w:r>
        <w:t>Everything should be available locally.</w:t>
      </w:r>
    </w:p>
    <w:p>
      <w:r>
        <w:rPr>
          <w:b/>
        </w:rPr>
        <w:t>3. RECOMMENDED ARCHITECTURE</w:t>
      </w:r>
    </w:p>
    <w:p>
      <w:r>
        <w:t>Use a technology stack appropriate for high-performance stylus input.</w:t>
      </w:r>
    </w:p>
    <w:p>
      <w:r>
        <w:t>If an existing project already has a stack, DO NOT replace it without a strong technical reason.</w:t>
      </w:r>
    </w:p>
    <w:p>
      <w:r>
        <w:t>If starting from scratch, prefer:</w:t>
      </w:r>
    </w:p>
    <w:p>
      <w:r>
        <w:t>Android:</w:t>
        <w:br/>
      </w:r>
      <w:r>
        <w:t>- Kotlin</w:t>
        <w:br/>
      </w:r>
      <w:r>
        <w:t>- Jetpack Compose</w:t>
        <w:br/>
      </w:r>
      <w:r>
        <w:t>- Native stylus/input APIs</w:t>
        <w:br/>
      </w:r>
      <w:r>
        <w:t>- Room / SQLite</w:t>
        <w:br/>
      </w:r>
      <w:r>
        <w:t>- Android Storage Access Framework</w:t>
        <w:br/>
      </w:r>
      <w:r>
        <w:t>- PDF renderer</w:t>
        <w:br/>
      </w:r>
      <w:r>
        <w:t>- Local file storage</w:t>
      </w:r>
    </w:p>
    <w:p>
      <w:r>
        <w:t>For drawing, use an architecture capable of handling thousands of strokes without UI lag.</w:t>
      </w:r>
    </w:p>
    <w:p>
      <w:r>
        <w:t>Do not store every stroke as an enormous bitmap. Store handwriting as vector stroke data.</w:t>
      </w:r>
    </w:p>
    <w:p>
      <w:r>
        <w:rPr>
          <w:b/>
        </w:rPr>
        <w:t>4. DATA MODEL</w:t>
      </w:r>
    </w:p>
    <w:p>
      <w:r>
        <w:t>Workspace</w:t>
        <w:br/>
      </w:r>
      <w:r>
        <w:t xml:space="preserve"> ├── Folders</w:t>
        <w:br/>
      </w:r>
      <w:r>
        <w:t xml:space="preserve"> │    ├── Notebooks</w:t>
        <w:br/>
      </w:r>
      <w:r>
        <w:t xml:space="preserve"> │    │    ├── Pages</w:t>
        <w:br/>
      </w:r>
      <w:r>
        <w:t xml:space="preserve"> │    │    │    ├── Strokes</w:t>
        <w:br/>
      </w:r>
      <w:r>
        <w:t xml:space="preserve"> │    │    │    ├── Text objects</w:t>
        <w:br/>
      </w:r>
      <w:r>
        <w:t xml:space="preserve"> │    │    │    ├── Images</w:t>
        <w:br/>
      </w:r>
      <w:r>
        <w:t xml:space="preserve"> │    │    │    ├── Shapes</w:t>
        <w:br/>
      </w:r>
      <w:r>
        <w:t xml:space="preserve"> │    │    │    ├── Links</w:t>
        <w:br/>
      </w:r>
      <w:r>
        <w:t xml:space="preserve"> │    │    │    └── Other objects</w:t>
        <w:br/>
      </w:r>
      <w:r>
        <w:t xml:space="preserve"> │    │    └── PDFs</w:t>
        <w:br/>
      </w:r>
      <w:r>
        <w:t xml:space="preserve"> │    └── ...</w:t>
      </w:r>
    </w:p>
    <w:p>
      <w:r>
        <w:t>Notebook fields:</w:t>
        <w:br/>
      </w:r>
      <w:r>
        <w:t>- id</w:t>
        <w:br/>
      </w:r>
      <w:r>
        <w:t>- title</w:t>
        <w:br/>
      </w:r>
      <w:r>
        <w:t>- cover</w:t>
        <w:br/>
      </w:r>
      <w:r>
        <w:t>- createdAt</w:t>
        <w:br/>
      </w:r>
      <w:r>
        <w:t>- updatedAt</w:t>
        <w:br/>
      </w:r>
      <w:r>
        <w:t>- folderId</w:t>
        <w:br/>
      </w:r>
      <w:r>
        <w:t>- paperTemplate</w:t>
        <w:br/>
      </w:r>
      <w:r>
        <w:t>- pageSize</w:t>
        <w:br/>
      </w:r>
      <w:r>
        <w:t>- orientation</w:t>
        <w:br/>
      </w:r>
      <w:r>
        <w:t>- pages</w:t>
        <w:br/>
      </w:r>
      <w:r>
        <w:t>- tags</w:t>
        <w:br/>
      </w:r>
      <w:r>
        <w:t>- favorite</w:t>
      </w:r>
    </w:p>
    <w:p>
      <w:r>
        <w:t>Page fields:</w:t>
        <w:br/>
      </w:r>
      <w:r>
        <w:t>- id</w:t>
        <w:br/>
      </w:r>
      <w:r>
        <w:t>- notebookId</w:t>
        <w:br/>
      </w:r>
      <w:r>
        <w:t>- pageIndex</w:t>
        <w:br/>
      </w:r>
      <w:r>
        <w:t>- width</w:t>
        <w:br/>
      </w:r>
      <w:r>
        <w:t>- height</w:t>
        <w:br/>
      </w:r>
      <w:r>
        <w:t>- background</w:t>
        <w:br/>
      </w:r>
      <w:r>
        <w:t>- template</w:t>
        <w:br/>
      </w:r>
      <w:r>
        <w:t>- strokes</w:t>
        <w:br/>
      </w:r>
      <w:r>
        <w:t>- textObjects</w:t>
        <w:br/>
      </w:r>
      <w:r>
        <w:t>- imageObjects</w:t>
        <w:br/>
      </w:r>
      <w:r>
        <w:t>- shapeObjects</w:t>
        <w:br/>
      </w:r>
      <w:r>
        <w:t>- links</w:t>
        <w:br/>
      </w:r>
      <w:r>
        <w:t>- pdfAnnotations</w:t>
      </w:r>
    </w:p>
    <w:p>
      <w:r>
        <w:rPr>
          <w:b/>
        </w:rPr>
        <w:t>5. HOME SCREEN</w:t>
      </w:r>
    </w:p>
    <w:p>
      <w:r>
        <w:t>Create a polished notebook library inspired by the supplied Freenotes screenshot.</w:t>
      </w:r>
    </w:p>
    <w:p>
      <w:r>
        <w:t>Top navigation:</w:t>
        <w:br/>
      </w:r>
      <w:r>
        <w:t>- Sidebar/menu</w:t>
        <w:br/>
      </w:r>
      <w:r>
        <w:t>- Current folder name</w:t>
        <w:br/>
      </w:r>
      <w:r>
        <w:t>- Cloud/sync indicator</w:t>
        <w:br/>
      </w:r>
      <w:r>
        <w:t>- Search</w:t>
        <w:br/>
      </w:r>
      <w:r>
        <w:t>- View mode</w:t>
        <w:br/>
      </w:r>
      <w:r>
        <w:t>- Selection/edit</w:t>
        <w:br/>
      </w:r>
      <w:r>
        <w:t>- Add button</w:t>
      </w:r>
    </w:p>
    <w:p>
      <w:r>
        <w:t>Do not copy Freenotes icons directly. Use our own icons.</w:t>
      </w:r>
    </w:p>
    <w:p>
      <w:r>
        <w:rPr>
          <w:b/>
        </w:rPr>
        <w:t>6. NOTE LIBRARY</w:t>
      </w:r>
    </w:p>
    <w:p>
      <w:r>
        <w:t>Display notebooks as cards with:</w:t>
        <w:br/>
      </w:r>
      <w:r>
        <w:t>- Preview thumbnail</w:t>
        <w:br/>
      </w:r>
      <w:r>
        <w:t>- Notebook title</w:t>
        <w:br/>
      </w:r>
      <w:r>
        <w:t>- Last modified date</w:t>
        <w:br/>
      </w:r>
      <w:r>
        <w:t>- Optional folder information</w:t>
      </w:r>
    </w:p>
    <w:p>
      <w:r>
        <w:t>Support:</w:t>
        <w:br/>
      </w:r>
      <w:r>
        <w:t>- Grid view</w:t>
        <w:br/>
      </w:r>
      <w:r>
        <w:t>- List view</w:t>
        <w:br/>
      </w:r>
      <w:r>
        <w:t>- Open</w:t>
        <w:br/>
      </w:r>
      <w:r>
        <w:t>- Rename</w:t>
        <w:br/>
      </w:r>
      <w:r>
        <w:t>- Duplicate</w:t>
        <w:br/>
      </w:r>
      <w:r>
        <w:t>- Delete</w:t>
        <w:br/>
      </w:r>
      <w:r>
        <w:t>- Move</w:t>
        <w:br/>
      </w:r>
      <w:r>
        <w:t>- Favorite</w:t>
        <w:br/>
      </w:r>
      <w:r>
        <w:t>- Change cover</w:t>
        <w:br/>
      </w:r>
      <w:r>
        <w:t>- Export</w:t>
        <w:br/>
      </w:r>
      <w:r>
        <w:t>- Share</w:t>
      </w:r>
    </w:p>
    <w:p>
      <w:r>
        <w:rPr>
          <w:b/>
        </w:rPr>
        <w:t>7. FOLDERS</w:t>
      </w:r>
    </w:p>
    <w:p>
      <w:r>
        <w:t>Implement:</w:t>
        <w:br/>
      </w:r>
      <w:r>
        <w:t>- Create folder</w:t>
        <w:br/>
      </w:r>
      <w:r>
        <w:t>- Rename folder</w:t>
        <w:br/>
      </w:r>
      <w:r>
        <w:t>- Delete folder</w:t>
        <w:br/>
      </w:r>
      <w:r>
        <w:t>- Move notebook</w:t>
        <w:br/>
      </w:r>
      <w:r>
        <w:t>- Move PDF</w:t>
        <w:br/>
      </w:r>
      <w:r>
        <w:t>- Move multiple items</w:t>
        <w:br/>
      </w:r>
      <w:r>
        <w:t>- Unfiled section</w:t>
      </w:r>
    </w:p>
    <w:p>
      <w:r>
        <w:t>Support nested folders if practical.</w:t>
      </w:r>
    </w:p>
    <w:p>
      <w:r>
        <w:rPr>
          <w:b/>
        </w:rPr>
        <w:t>8. CREATE NOTEBOOK</w:t>
      </w:r>
    </w:p>
    <w:p>
      <w:r>
        <w:t>When pressing + provide:</w:t>
        <w:br/>
      </w:r>
      <w:r>
        <w:t>- Blank</w:t>
        <w:br/>
      </w:r>
      <w:r>
        <w:t>- Ruled</w:t>
        <w:br/>
      </w:r>
      <w:r>
        <w:t>- Grid</w:t>
        <w:br/>
      </w:r>
      <w:r>
        <w:t>- Dotted</w:t>
        <w:br/>
      </w:r>
      <w:r>
        <w:t>- Cornell</w:t>
        <w:br/>
      </w:r>
      <w:r>
        <w:t>- Planner</w:t>
        <w:br/>
      </w:r>
      <w:r>
        <w:t>- Music</w:t>
        <w:br/>
      </w:r>
      <w:r>
        <w:t>- Checklist</w:t>
        <w:br/>
      </w:r>
      <w:r>
        <w:t>- Custom</w:t>
      </w:r>
    </w:p>
    <w:p>
      <w:r>
        <w:t>Allow:</w:t>
        <w:br/>
      </w:r>
      <w:r>
        <w:t>- Notebook title</w:t>
        <w:br/>
      </w:r>
      <w:r>
        <w:t>- Cover</w:t>
        <w:br/>
      </w:r>
      <w:r>
        <w:t>- Paper size</w:t>
        <w:br/>
      </w:r>
      <w:r>
        <w:t>- Orientation</w:t>
        <w:br/>
      </w:r>
      <w:r>
        <w:t>- Background color</w:t>
        <w:br/>
      </w:r>
      <w:r>
        <w:t>- Paper template</w:t>
      </w:r>
    </w:p>
    <w:p>
      <w:r>
        <w:rPr>
          <w:b/>
        </w:rPr>
        <w:t>9. NOTEBOOK EDITOR</w:t>
      </w:r>
    </w:p>
    <w:p>
      <w:r>
        <w:t>Most important component.</w:t>
      </w:r>
    </w:p>
    <w:p>
      <w:r>
        <w:t>Toolbar should include:</w:t>
        <w:br/>
      </w:r>
      <w:r>
        <w:t>- Pages</w:t>
        <w:br/>
      </w:r>
      <w:r>
        <w:t>- Undo</w:t>
        <w:br/>
      </w:r>
      <w:r>
        <w:t>- Redo</w:t>
        <w:br/>
      </w:r>
      <w:r>
        <w:t>- Pen</w:t>
        <w:br/>
      </w:r>
      <w:r>
        <w:t>- Highlighter</w:t>
        <w:br/>
      </w:r>
      <w:r>
        <w:t>- Eraser</w:t>
        <w:br/>
      </w:r>
      <w:r>
        <w:t>- Select</w:t>
        <w:br/>
      </w:r>
      <w:r>
        <w:t>- Lasso</w:t>
        <w:br/>
      </w:r>
      <w:r>
        <w:t>- Text</w:t>
        <w:br/>
      </w:r>
      <w:r>
        <w:t>- Image</w:t>
        <w:br/>
      </w:r>
      <w:r>
        <w:t>- Shape</w:t>
        <w:br/>
      </w:r>
      <w:r>
        <w:t>- Laser</w:t>
        <w:br/>
      </w:r>
      <w:r>
        <w:t>- Tape</w:t>
        <w:br/>
      </w:r>
      <w:r>
        <w:t>- Zoom</w:t>
        <w:br/>
      </w:r>
      <w:r>
        <w:t>- More</w:t>
      </w:r>
    </w:p>
    <w:p>
      <w:r>
        <w:t>Adapt toolbar to screen size. On tablets keep primary tools visible.</w:t>
      </w:r>
    </w:p>
    <w:p>
      <w:r>
        <w:rPr>
          <w:b/>
        </w:rPr>
        <w:t>10. HANDWRITING ENGINE</w:t>
      </w:r>
    </w:p>
    <w:p>
      <w:r>
        <w:t>Requirements:</w:t>
        <w:br/>
      </w:r>
      <w:r>
        <w:t>- Very low input latency</w:t>
        <w:br/>
      </w:r>
      <w:r>
        <w:t>- Smooth strokes</w:t>
        <w:br/>
      </w:r>
      <w:r>
        <w:t>- Pressure sensitivity</w:t>
        <w:br/>
      </w:r>
      <w:r>
        <w:t>- Stylus detection</w:t>
        <w:br/>
      </w:r>
      <w:r>
        <w:t>- Tilt where available</w:t>
        <w:br/>
      </w:r>
      <w:r>
        <w:t>- Finger scrolling</w:t>
        <w:br/>
      </w:r>
      <w:r>
        <w:t>- Palm rejection</w:t>
        <w:br/>
      </w:r>
      <w:r>
        <w:t>- Stroke smoothing</w:t>
        <w:br/>
      </w:r>
      <w:r>
        <w:t>- Variable width</w:t>
        <w:br/>
      </w:r>
      <w:r>
        <w:t>- Undo/redo</w:t>
        <w:br/>
      </w:r>
      <w:r>
        <w:t>- Eraser</w:t>
        <w:br/>
      </w:r>
      <w:r>
        <w:t>- Partial stroke erasing</w:t>
        <w:br/>
      </w:r>
      <w:r>
        <w:t>- Whole stroke erasing</w:t>
      </w:r>
    </w:p>
    <w:p>
      <w:r>
        <w:t>Vector stroke structure:</w:t>
        <w:br/>
      </w:r>
      <w:r>
        <w:t>Stroke {</w:t>
        <w:br/>
      </w:r>
      <w:r>
        <w:t xml:space="preserve">    id</w:t>
        <w:br/>
      </w:r>
      <w:r>
        <w:t xml:space="preserve">    points[]</w:t>
        <w:br/>
      </w:r>
      <w:r>
        <w:t xml:space="preserve">    pressure[]</w:t>
        <w:br/>
      </w:r>
      <w:r>
        <w:t xml:space="preserve">    timestamp[]</w:t>
        <w:br/>
      </w:r>
      <w:r>
        <w:t xml:space="preserve">    color</w:t>
        <w:br/>
      </w:r>
      <w:r>
        <w:t xml:space="preserve">    width</w:t>
        <w:br/>
      </w:r>
      <w:r>
        <w:t xml:space="preserve">    opacity</w:t>
        <w:br/>
      </w:r>
      <w:r>
        <w:t xml:space="preserve">    brushType</w:t>
        <w:br/>
      </w:r>
      <w:r>
        <w:t>}</w:t>
      </w:r>
    </w:p>
    <w:p>
      <w:r>
        <w:rPr>
          <w:b/>
        </w:rPr>
        <w:t>11. PEN TOOL</w:t>
      </w:r>
    </w:p>
    <w:p>
      <w:r>
        <w:t>Support:</w:t>
        <w:br/>
      </w:r>
      <w:r>
        <w:t>- Ballpoint</w:t>
        <w:br/>
      </w:r>
      <w:r>
        <w:t>- Fountain pen</w:t>
        <w:br/>
      </w:r>
      <w:r>
        <w:t>- Pencil</w:t>
        <w:br/>
      </w:r>
      <w:r>
        <w:t>- Technical pen</w:t>
      </w:r>
    </w:p>
    <w:p>
      <w:r>
        <w:t>Customization:</w:t>
        <w:br/>
      </w:r>
      <w:r>
        <w:t>- Color</w:t>
        <w:br/>
      </w:r>
      <w:r>
        <w:t>- Size</w:t>
        <w:br/>
      </w:r>
      <w:r>
        <w:t>- Opacity</w:t>
      </w:r>
    </w:p>
    <w:p>
      <w:r>
        <w:t>Save custom pens.</w:t>
      </w:r>
    </w:p>
    <w:p>
      <w:r>
        <w:rPr>
          <w:b/>
        </w:rPr>
        <w:t>12. HIGHLIGHTER</w:t>
      </w:r>
    </w:p>
    <w:p>
      <w:r>
        <w:t>Support:</w:t>
        <w:br/>
      </w:r>
      <w:r>
        <w:t>- Transparent colors</w:t>
        <w:br/>
      </w:r>
      <w:r>
        <w:t>- Multiple colors</w:t>
        <w:br/>
      </w:r>
      <w:r>
        <w:t>- Variable thickness</w:t>
        <w:br/>
      </w:r>
      <w:r>
        <w:t>- Straight-line highlighting</w:t>
        <w:br/>
      </w:r>
      <w:r>
        <w:t>- Freehand highlighting</w:t>
      </w:r>
    </w:p>
    <w:p>
      <w:r>
        <w:t>Highlighter should render behind normal handwriting where appropriate.</w:t>
      </w:r>
    </w:p>
    <w:p>
      <w:r>
        <w:rPr>
          <w:b/>
        </w:rPr>
        <w:t>13. ERASER</w:t>
      </w:r>
    </w:p>
    <w:p>
      <w:r>
        <w:t>Support:</w:t>
        <w:br/>
      </w:r>
      <w:r>
        <w:t>- Stroke eraser</w:t>
        <w:br/>
      </w:r>
      <w:r>
        <w:t>- Pixel/partial eraser</w:t>
        <w:br/>
      </w:r>
      <w:r>
        <w:t>- Object eraser</w:t>
        <w:br/>
      </w:r>
      <w:r>
        <w:t>- Adjustable size</w:t>
      </w:r>
    </w:p>
    <w:p>
      <w:r>
        <w:rPr>
          <w:b/>
        </w:rPr>
        <w:t>14. LASSO / SELECTION</w:t>
      </w:r>
    </w:p>
    <w:p>
      <w:r>
        <w:t>Select:</w:t>
        <w:br/>
      </w:r>
      <w:r>
        <w:t>- Handwriting</w:t>
        <w:br/>
      </w:r>
      <w:r>
        <w:t>- Text</w:t>
        <w:br/>
      </w:r>
      <w:r>
        <w:t>- Images</w:t>
        <w:br/>
      </w:r>
      <w:r>
        <w:t>- Shapes</w:t>
      </w:r>
    </w:p>
    <w:p>
      <w:r>
        <w:t>Actions:</w:t>
        <w:br/>
      </w:r>
      <w:r>
        <w:t>- Move</w:t>
        <w:br/>
      </w:r>
      <w:r>
        <w:t>- Resize</w:t>
        <w:br/>
      </w:r>
      <w:r>
        <w:t>- Rotate</w:t>
        <w:br/>
      </w:r>
      <w:r>
        <w:t>- Copy</w:t>
        <w:br/>
      </w:r>
      <w:r>
        <w:t>- Cut</w:t>
        <w:br/>
      </w:r>
      <w:r>
        <w:t>- Delete</w:t>
        <w:br/>
      </w:r>
      <w:r>
        <w:t>- Change color</w:t>
        <w:br/>
      </w:r>
      <w:r>
        <w:t>- Change thickness</w:t>
      </w:r>
    </w:p>
    <w:p>
      <w:r>
        <w:t>Selection must preserve vector quality.</w:t>
      </w:r>
    </w:p>
    <w:p>
      <w:r>
        <w:rPr>
          <w:b/>
        </w:rPr>
        <w:t>15. TEXT TOOL</w:t>
      </w:r>
    </w:p>
    <w:p>
      <w:r>
        <w:t>Support:</w:t>
        <w:br/>
      </w:r>
      <w:r>
        <w:t>- Font selection</w:t>
        <w:br/>
      </w:r>
      <w:r>
        <w:t>- Font size</w:t>
        <w:br/>
      </w:r>
      <w:r>
        <w:t>- Bold</w:t>
        <w:br/>
      </w:r>
      <w:r>
        <w:t>- Italic</w:t>
        <w:br/>
      </w:r>
      <w:r>
        <w:t>- Underline</w:t>
        <w:br/>
      </w:r>
      <w:r>
        <w:t>- Alignment</w:t>
        <w:br/>
      </w:r>
      <w:r>
        <w:t>- Text color</w:t>
        <w:br/>
      </w:r>
      <w:r>
        <w:t>- Bullets</w:t>
        <w:br/>
      </w:r>
      <w:r>
        <w:t>- Numbered lists</w:t>
        <w:br/>
      </w:r>
      <w:r>
        <w:t>- Hyperlinks</w:t>
      </w:r>
    </w:p>
    <w:p>
      <w:r>
        <w:t>Typed text must coexist with handwriting.</w:t>
      </w:r>
    </w:p>
    <w:p>
      <w:r>
        <w:rPr>
          <w:b/>
        </w:rPr>
        <w:t>16. IMAGE TOOL</w:t>
      </w:r>
    </w:p>
    <w:p>
      <w:r>
        <w:t>Allow:</w:t>
        <w:br/>
      </w:r>
      <w:r>
        <w:t>- Import image</w:t>
        <w:br/>
      </w:r>
      <w:r>
        <w:t>- Camera</w:t>
        <w:br/>
      </w:r>
      <w:r>
        <w:t>- Drag and drop where supported</w:t>
        <w:br/>
      </w:r>
      <w:r>
        <w:t>- Resize</w:t>
        <w:br/>
      </w:r>
      <w:r>
        <w:t>- Rotate</w:t>
        <w:br/>
      </w:r>
      <w:r>
        <w:t>- Crop</w:t>
        <w:br/>
      </w:r>
      <w:r>
        <w:t>- Move</w:t>
        <w:br/>
      </w:r>
      <w:r>
        <w:t>- Delete</w:t>
      </w:r>
    </w:p>
    <w:p>
      <w:r>
        <w:t>Images must remain page objects.</w:t>
      </w:r>
    </w:p>
    <w:p>
      <w:r>
        <w:rPr>
          <w:b/>
        </w:rPr>
        <w:t>17. SHAPES</w:t>
      </w:r>
    </w:p>
    <w:p>
      <w:r>
        <w:t>Support:</w:t>
        <w:br/>
      </w:r>
      <w:r>
        <w:t>- Rectangle</w:t>
        <w:br/>
      </w:r>
      <w:r>
        <w:t>- Rounded rectangle</w:t>
        <w:br/>
      </w:r>
      <w:r>
        <w:t>- Circle</w:t>
        <w:br/>
      </w:r>
      <w:r>
        <w:t>- Ellipse</w:t>
        <w:br/>
      </w:r>
      <w:r>
        <w:t>- Triangle</w:t>
        <w:br/>
      </w:r>
      <w:r>
        <w:t>- Line</w:t>
        <w:br/>
      </w:r>
      <w:r>
        <w:t>- Arrow</w:t>
        <w:br/>
      </w:r>
      <w:r>
        <w:t>- Polygon</w:t>
      </w:r>
    </w:p>
    <w:p>
      <w:r>
        <w:t>Allow:</w:t>
        <w:br/>
      </w:r>
      <w:r>
        <w:t>- Fill</w:t>
        <w:br/>
      </w:r>
      <w:r>
        <w:t>- Border</w:t>
        <w:br/>
      </w:r>
      <w:r>
        <w:t>- Border width</w:t>
        <w:br/>
      </w:r>
      <w:r>
        <w:t>- Color</w:t>
        <w:br/>
      </w:r>
      <w:r>
        <w:t>- Opacity</w:t>
      </w:r>
    </w:p>
    <w:p>
      <w:r>
        <w:t>Implement shape recognition where practical.</w:t>
      </w:r>
    </w:p>
    <w:p>
      <w:r>
        <w:rPr>
          <w:b/>
        </w:rPr>
        <w:t>18. PAGE SYSTEM</w:t>
      </w:r>
    </w:p>
    <w:p>
      <w:r>
        <w:t>Support:</w:t>
        <w:br/>
      </w:r>
      <w:r>
        <w:t>- Add page</w:t>
        <w:br/>
      </w:r>
      <w:r>
        <w:t>- Duplicate page</w:t>
        <w:br/>
      </w:r>
      <w:r>
        <w:t>- Delete page</w:t>
        <w:br/>
      </w:r>
      <w:r>
        <w:t>- Reorder page</w:t>
        <w:br/>
      </w:r>
      <w:r>
        <w:t>- Move page</w:t>
        <w:br/>
      </w:r>
      <w:r>
        <w:t>- Page thumbnails</w:t>
        <w:br/>
      </w:r>
      <w:r>
        <w:t>- Page navigator</w:t>
        <w:br/>
      </w:r>
      <w:r>
        <w:t>- Page preview</w:t>
      </w:r>
    </w:p>
    <w:p>
      <w:r>
        <w:rPr>
          <w:b/>
        </w:rPr>
        <w:t>19. PAGE SIZE</w:t>
      </w:r>
    </w:p>
    <w:p>
      <w:r>
        <w:t>Support:</w:t>
        <w:br/>
      </w:r>
      <w:r>
        <w:rPr>
          <w:b/>
        </w:rPr>
        <w:t>- A4</w:t>
        <w:br/>
      </w:r>
      <w:r>
        <w:t>- Letter</w:t>
        <w:br/>
      </w:r>
      <w:r>
        <w:rPr>
          <w:b/>
        </w:rPr>
        <w:t>- A5</w:t>
        <w:br/>
      </w:r>
      <w:r>
        <w:rPr>
          <w:b/>
        </w:rPr>
        <w:t>- A3</w:t>
        <w:br/>
      </w:r>
      <w:r>
        <w:t>- Custom</w:t>
        <w:br/>
      </w:r>
      <w:r>
        <w:t>- Infinite canvas / whiteboard</w:t>
      </w:r>
    </w:p>
    <w:p>
      <w:r>
        <w:rPr>
          <w:b/>
        </w:rPr>
        <w:t>20. ZOOM</w:t>
      </w:r>
    </w:p>
    <w:p>
      <w:r>
        <w:t>Support:</w:t>
        <w:br/>
      </w:r>
      <w:r>
        <w:t>- Pinch zoom</w:t>
        <w:br/>
      </w:r>
      <w:r>
        <w:t>- Double tap</w:t>
        <w:br/>
      </w:r>
      <w:r>
        <w:t>- Zoom buttons</w:t>
        <w:br/>
      </w:r>
      <w:r>
        <w:t>- Preset zoom levels</w:t>
      </w:r>
    </w:p>
    <w:p>
      <w:r>
        <w:t>Presets:</w:t>
        <w:br/>
      </w:r>
      <w:r>
        <w:t>25%, 50%, 75%, 100%, 125%, 150%, 200%, 300%, Fit Page, Fit Width</w:t>
      </w:r>
    </w:p>
    <w:p>
      <w:r>
        <w:rPr>
          <w:b/>
        </w:rPr>
        <w:t>21. PAN / NAVIGATION</w:t>
      </w:r>
    </w:p>
    <w:p>
      <w:r>
        <w:t>- One finger writes when handwriting mode is active.</w:t>
        <w:br/>
      </w:r>
      <w:r>
        <w:t>- Finger navigation should be configurable.</w:t>
        <w:br/>
      </w:r>
      <w:r>
        <w:t>- Two-finger pan.</w:t>
        <w:br/>
      </w:r>
      <w:r>
        <w:t>- Two-finger pinch zoom.</w:t>
        <w:br/>
      </w:r>
      <w:r>
        <w:t>- Stylus writes.</w:t>
        <w:br/>
      </w:r>
      <w:r>
        <w:t>- Palm rejection prevents accidental marks.</w:t>
      </w:r>
    </w:p>
    <w:p>
      <w:r>
        <w:rPr>
          <w:b/>
        </w:rPr>
        <w:t>22. PDF IMPORT</w:t>
      </w:r>
    </w:p>
    <w:p>
      <w:r>
        <w:t>Import PDF and create a notebook/document based on it.</w:t>
      </w:r>
    </w:p>
    <w:p>
      <w:r>
        <w:t>Each PDF page becomes a page.</w:t>
      </w:r>
    </w:p>
    <w:p>
      <w:r>
        <w:t>Allow annotations on top:</w:t>
        <w:br/>
      </w:r>
      <w:r>
        <w:t>- Pen</w:t>
        <w:br/>
      </w:r>
      <w:r>
        <w:t>- Highlighter</w:t>
        <w:br/>
      </w:r>
      <w:r>
        <w:t>- Text</w:t>
        <w:br/>
      </w:r>
      <w:r>
        <w:t>- Shapes</w:t>
        <w:br/>
      </w:r>
      <w:r>
        <w:t>- Images</w:t>
        <w:br/>
      </w:r>
      <w:r>
        <w:t>- Underline</w:t>
        <w:br/>
      </w:r>
      <w:r>
        <w:t>- Strike-through</w:t>
        <w:br/>
      </w:r>
      <w:r>
        <w:t>- Notes</w:t>
      </w:r>
    </w:p>
    <w:p>
      <w:r>
        <w:t>Do not permanently modify the original PDF unless exported.</w:t>
      </w:r>
    </w:p>
    <w:p>
      <w:r>
        <w:rPr>
          <w:b/>
        </w:rPr>
        <w:t>23. PDF EXPORT</w:t>
      </w:r>
    </w:p>
    <w:p>
      <w:r>
        <w:t>Support:</w:t>
        <w:br/>
      </w:r>
      <w:r>
        <w:t>- Export annotated PDF</w:t>
        <w:br/>
      </w:r>
      <w:r>
        <w:t>- Export current page</w:t>
        <w:br/>
      </w:r>
      <w:r>
        <w:t>- Export selected pages</w:t>
        <w:br/>
      </w:r>
      <w:r>
        <w:t>- Export entire notebook</w:t>
      </w:r>
    </w:p>
    <w:p>
      <w:r>
        <w:t>Combine original PDF + annotations into a new PDF.</w:t>
      </w:r>
    </w:p>
    <w:p>
      <w:r>
        <w:rPr>
          <w:b/>
        </w:rPr>
        <w:t>24. PDF TEXT INTERACTION</w:t>
      </w:r>
    </w:p>
    <w:p>
      <w:r>
        <w:t>Where PDF text extraction is available:</w:t>
        <w:br/>
      </w:r>
      <w:r>
        <w:t>- Select text</w:t>
        <w:br/>
      </w:r>
      <w:r>
        <w:t>- Copy</w:t>
        <w:br/>
      </w:r>
      <w:r>
        <w:t>- Highlight</w:t>
        <w:br/>
      </w:r>
      <w:r>
        <w:t>- Underline</w:t>
        <w:br/>
      </w:r>
      <w:r>
        <w:t>- Search</w:t>
        <w:br/>
      </w:r>
      <w:r>
        <w:t>- Translate</w:t>
        <w:br/>
      </w:r>
      <w:r>
        <w:t>- Dictionary lookup</w:t>
        <w:br/>
      </w:r>
      <w:r>
        <w:t>- Add annotation</w:t>
      </w:r>
    </w:p>
    <w:p>
      <w:r>
        <w:rPr>
          <w:b/>
        </w:rPr>
        <w:t>25. SEARCH</w:t>
      </w:r>
    </w:p>
    <w:p>
      <w:r>
        <w:t>Global search across:</w:t>
        <w:br/>
      </w:r>
      <w:r>
        <w:t>- Notebook titles</w:t>
        <w:br/>
      </w:r>
      <w:r>
        <w:t>- Folder names</w:t>
        <w:br/>
      </w:r>
      <w:r>
        <w:t>- Typed text</w:t>
        <w:br/>
      </w:r>
      <w:r>
        <w:t>- PDF text</w:t>
        <w:br/>
      </w:r>
      <w:r>
        <w:t>- OCR text</w:t>
        <w:br/>
      </w:r>
      <w:r>
        <w:t>- Handwritten text where OCR is available</w:t>
      </w:r>
    </w:p>
    <w:p>
      <w:r>
        <w:rPr>
          <w:b/>
        </w:rPr>
        <w:t>26. OCR</w:t>
      </w:r>
    </w:p>
    <w:p>
      <w:r>
        <w:t>Implement handwriting OCR as a separate module.</w:t>
      </w:r>
    </w:p>
    <w:p>
      <w:r>
        <w:t>Pipeline:</w:t>
        <w:br/>
      </w:r>
      <w:r>
        <w:t>Handwriting -&gt; Stroke data -&gt; OCR engine -&gt; Recognized text -&gt; Search index</w:t>
      </w:r>
    </w:p>
    <w:p>
      <w:r>
        <w:t>OCR should run asynchronously and never block note-taking.</w:t>
      </w:r>
    </w:p>
    <w:p>
      <w:r>
        <w:rPr>
          <w:b/>
        </w:rPr>
        <w:t>27. AI FEATURES</w:t>
      </w:r>
    </w:p>
    <w:p>
      <w:r>
        <w:t>AI must be optional. Never hard-code an API key.</w:t>
      </w:r>
    </w:p>
    <w:p>
      <w:r>
        <w:t>Create an AIProvider abstraction.</w:t>
      </w:r>
    </w:p>
    <w:p>
      <w:r>
        <w:t>Potential functions:</w:t>
        <w:br/>
      </w:r>
      <w:r>
        <w:t>- Summarize</w:t>
        <w:br/>
      </w:r>
      <w:r>
        <w:t>- Explain</w:t>
        <w:br/>
      </w:r>
      <w:r>
        <w:t>- Ask about PDF</w:t>
        <w:br/>
      </w:r>
      <w:r>
        <w:t>- Rewrite</w:t>
        <w:br/>
      </w:r>
      <w:r>
        <w:t>- Grammar correction</w:t>
        <w:br/>
      </w:r>
      <w:r>
        <w:t>- Create study notes</w:t>
      </w:r>
    </w:p>
    <w:p>
      <w:r>
        <w:rPr>
          <w:b/>
        </w:rPr>
        <w:t>28. AI PDF CHAT</w:t>
      </w:r>
    </w:p>
    <w:p>
      <w:r>
        <w:t>Pipeline:</w:t>
        <w:br/>
      </w:r>
      <w:r>
        <w:t>PDF -&gt; Extract text -&gt; Chunk -&gt; Index/embeddings -&gt; AI</w:t>
      </w:r>
    </w:p>
    <w:p>
      <w:r>
        <w:t>Answer questions based on the PDF and show relevant page references where possible.</w:t>
      </w:r>
    </w:p>
    <w:p>
      <w:r>
        <w:rPr>
          <w:b/>
        </w:rPr>
        <w:t>29. TAPE / ACTIVE RECALL TOOL</w:t>
      </w:r>
    </w:p>
    <w:p>
      <w:r>
        <w:t>Allow content to be masked and revealed.</w:t>
      </w:r>
    </w:p>
    <w:p>
      <w:r>
        <w:t>Support:</w:t>
        <w:br/>
      </w:r>
      <w:r>
        <w:t>- Create mask</w:t>
        <w:br/>
      </w:r>
      <w:r>
        <w:t>- Hide</w:t>
        <w:br/>
      </w:r>
      <w:r>
        <w:t>- Reveal</w:t>
        <w:br/>
      </w:r>
      <w:r>
        <w:t>- Reveal all</w:t>
        <w:br/>
      </w:r>
      <w:r>
        <w:t>- Delete mask</w:t>
      </w:r>
    </w:p>
    <w:p>
      <w:r>
        <w:rPr>
          <w:b/>
        </w:rPr>
        <w:t>30. LAYERS</w:t>
      </w:r>
    </w:p>
    <w:p>
      <w:r>
        <w:t>Implement:</w:t>
        <w:br/>
      </w:r>
      <w:r>
        <w:t>- PDF layer</w:t>
        <w:br/>
      </w:r>
      <w:r>
        <w:t>- Handwriting layer</w:t>
        <w:br/>
      </w:r>
      <w:r>
        <w:t>- Highlight layer</w:t>
        <w:br/>
      </w:r>
      <w:r>
        <w:t>- Image layer</w:t>
        <w:br/>
      </w:r>
      <w:r>
        <w:t>- Tape layer</w:t>
      </w:r>
    </w:p>
    <w:p>
      <w:r>
        <w:t>Allow:</w:t>
        <w:br/>
      </w:r>
      <w:r>
        <w:t>- Hide</w:t>
        <w:br/>
      </w:r>
      <w:r>
        <w:t>- Show</w:t>
        <w:br/>
      </w:r>
      <w:r>
        <w:t>- Lock</w:t>
        <w:br/>
      </w:r>
      <w:r>
        <w:t>- Rename</w:t>
        <w:br/>
      </w:r>
      <w:r>
        <w:t>- Reorder</w:t>
      </w:r>
    </w:p>
    <w:p>
      <w:r>
        <w:rPr>
          <w:b/>
        </w:rPr>
        <w:t>31. HYPERLINKS</w:t>
      </w:r>
    </w:p>
    <w:p>
      <w:r>
        <w:t>Support links in:</w:t>
        <w:br/>
      </w:r>
      <w:r>
        <w:t>- Typed text</w:t>
        <w:br/>
      </w:r>
      <w:r>
        <w:t>- Images</w:t>
        <w:br/>
      </w:r>
      <w:r>
        <w:t>- Notebook objects</w:t>
        <w:br/>
      </w:r>
      <w:r>
        <w:t>- PDF annotations</w:t>
      </w:r>
    </w:p>
    <w:p>
      <w:r>
        <w:t>Links may point to:</w:t>
        <w:br/>
      </w:r>
      <w:r>
        <w:t>- Websites</w:t>
        <w:br/>
      </w:r>
      <w:r>
        <w:t>- Other pages</w:t>
        <w:br/>
      </w:r>
      <w:r>
        <w:t>- Other notebooks</w:t>
      </w:r>
    </w:p>
    <w:p>
      <w:r>
        <w:rPr>
          <w:b/>
        </w:rPr>
        <w:t>32. TEMPLATES</w:t>
      </w:r>
    </w:p>
    <w:p>
      <w:r>
        <w:t>Academic:</w:t>
        <w:br/>
      </w:r>
      <w:r>
        <w:t>- Cornell</w:t>
        <w:br/>
      </w:r>
      <w:r>
        <w:t>- Lined</w:t>
        <w:br/>
      </w:r>
      <w:r>
        <w:t>- Grid</w:t>
        <w:br/>
      </w:r>
      <w:r>
        <w:t>- Dotted</w:t>
        <w:br/>
      </w:r>
      <w:r>
        <w:t>- Blank</w:t>
      </w:r>
    </w:p>
    <w:p>
      <w:r>
        <w:t>Planner:</w:t>
        <w:br/>
      </w:r>
      <w:r>
        <w:t>- Daily</w:t>
        <w:br/>
      </w:r>
      <w:r>
        <w:t>- Weekly</w:t>
        <w:br/>
      </w:r>
      <w:r>
        <w:t>- Monthly</w:t>
        <w:br/>
      </w:r>
      <w:r>
        <w:t>- Yearly</w:t>
      </w:r>
    </w:p>
    <w:p>
      <w:r>
        <w:t>Productivity:</w:t>
        <w:br/>
      </w:r>
      <w:r>
        <w:t>- To-do</w:t>
        <w:br/>
      </w:r>
      <w:r>
        <w:t>- Meeting notes</w:t>
        <w:br/>
      </w:r>
      <w:r>
        <w:t>- Project planning</w:t>
      </w:r>
    </w:p>
    <w:p>
      <w:r>
        <w:t>Creative:</w:t>
        <w:br/>
      </w:r>
      <w:r>
        <w:t>- Storyboard</w:t>
        <w:br/>
      </w:r>
      <w:r>
        <w:t>- Brainstorm</w:t>
        <w:br/>
      </w:r>
      <w:r>
        <w:t>- Mind map</w:t>
      </w:r>
    </w:p>
    <w:p>
      <w:r>
        <w:t>Allow custom templates.</w:t>
      </w:r>
    </w:p>
    <w:p>
      <w:r>
        <w:rPr>
          <w:b/>
        </w:rPr>
        <w:t>33. MIND MAP</w:t>
      </w:r>
    </w:p>
    <w:p>
      <w:r>
        <w:t>Implement a basic mind-map workspace with:</w:t>
        <w:br/>
      </w:r>
      <w:r>
        <w:t>- Central node</w:t>
        <w:br/>
      </w:r>
      <w:r>
        <w:t>- Child nodes</w:t>
        <w:br/>
      </w:r>
      <w:r>
        <w:t>- Connections</w:t>
        <w:br/>
      </w:r>
      <w:r>
        <w:t>- Move nodes</w:t>
        <w:br/>
      </w:r>
      <w:r>
        <w:t>- Colors</w:t>
        <w:br/>
      </w:r>
      <w:r>
        <w:t>- Text</w:t>
        <w:br/>
      </w:r>
      <w:r>
        <w:t>- Zoom</w:t>
        <w:br/>
      </w:r>
      <w:r>
        <w:t>- Pan</w:t>
      </w:r>
    </w:p>
    <w:p>
      <w:r>
        <w:rPr>
          <w:b/>
        </w:rPr>
        <w:t>34. WHITEBOARD</w:t>
      </w:r>
    </w:p>
    <w:p>
      <w:r>
        <w:t>Create an infinite canvas mode with:</w:t>
        <w:br/>
      </w:r>
      <w:r>
        <w:t>- Infinite pan</w:t>
        <w:br/>
      </w:r>
      <w:r>
        <w:t>- Zoom</w:t>
        <w:br/>
      </w:r>
      <w:r>
        <w:t>- Handwriting</w:t>
        <w:br/>
      </w:r>
      <w:r>
        <w:t>- Text</w:t>
        <w:br/>
      </w:r>
      <w:r>
        <w:t>- Shapes</w:t>
        <w:br/>
      </w:r>
      <w:r>
        <w:t>- Images</w:t>
        <w:br/>
      </w:r>
      <w:r>
        <w:t>- Sticky notes</w:t>
        <w:br/>
      </w:r>
      <w:r>
        <w:t>- Connectors</w:t>
      </w:r>
    </w:p>
    <w:p>
      <w:r>
        <w:rPr>
          <w:b/>
        </w:rPr>
        <w:t>35. SPLIT SCREEN / STUDY VIEW</w:t>
      </w:r>
    </w:p>
    <w:p>
      <w:r>
        <w:t>Allow a study workspace:</w:t>
      </w:r>
    </w:p>
    <w:p>
      <w:r>
        <w:rPr>
          <w:b/>
        </w:rPr>
        <w:t>PDF / VIDEO | HANDWRITTEN NOTE</w:t>
      </w:r>
    </w:p>
    <w:p>
      <w:r>
        <w:t>Allow resizing of both panes.</w:t>
      </w:r>
    </w:p>
    <w:p>
      <w:r>
        <w:rPr>
          <w:b/>
        </w:rPr>
        <w:t>36. VIDEO / PICTURE-IN-PICTURE</w:t>
      </w:r>
    </w:p>
    <w:p>
      <w:r>
        <w:t>Where Android permits it, allow watching a video while taking notes.</w:t>
      </w:r>
    </w:p>
    <w:p>
      <w:r>
        <w:t>Do not bypass platform restrictions.</w:t>
      </w:r>
    </w:p>
    <w:p>
      <w:r>
        <w:rPr>
          <w:b/>
        </w:rPr>
        <w:t>37. SCREENSHOT TO NOTE</w:t>
      </w:r>
    </w:p>
    <w:p>
      <w:r>
        <w:t>Allow screenshots to be imported into the current notebook and annotated.</w:t>
      </w:r>
    </w:p>
    <w:p>
      <w:r>
        <w:rPr>
          <w:b/>
        </w:rPr>
        <w:t>38. AUDIO RECORDING</w:t>
      </w:r>
    </w:p>
    <w:p>
      <w:r>
        <w:t>Implement optional audio recording.</w:t>
      </w:r>
    </w:p>
    <w:p>
      <w:r>
        <w:t>Each recording belongs to a:</w:t>
        <w:br/>
      </w:r>
      <w:r>
        <w:t>- Notebook</w:t>
        <w:br/>
      </w:r>
      <w:r>
        <w:t>- Page</w:t>
        <w:br/>
      </w:r>
      <w:r>
        <w:t>- Timestamp</w:t>
      </w:r>
    </w:p>
    <w:p>
      <w:r>
        <w:t>Support:</w:t>
        <w:br/>
      </w:r>
      <w:r>
        <w:t>- Play</w:t>
        <w:br/>
      </w:r>
      <w:r>
        <w:t>- Pause</w:t>
        <w:br/>
      </w:r>
      <w:r>
        <w:t>- Delete</w:t>
        <w:br/>
      </w:r>
      <w:r>
        <w:t>- Rename</w:t>
      </w:r>
    </w:p>
    <w:p>
      <w:r>
        <w:t>If practical, synchronize recording timestamps with note creation timestamps.</w:t>
      </w:r>
    </w:p>
    <w:p>
      <w:r>
        <w:rPr>
          <w:b/>
        </w:rPr>
        <w:t>39. AUTOSAVE</w:t>
      </w:r>
    </w:p>
    <w:p>
      <w:r>
        <w:t>Never lose handwriting.</w:t>
      </w:r>
    </w:p>
    <w:p>
      <w:r>
        <w:t>Save continuously:</w:t>
        <w:br/>
      </w:r>
      <w:r>
        <w:t>Stroke created -&gt; Memory -&gt; Debounced persistence -&gt; Local database</w:t>
      </w:r>
    </w:p>
    <w:p>
      <w:r>
        <w:t>Use transactions and crash-safe persistence.</w:t>
      </w:r>
    </w:p>
    <w:p>
      <w:r>
        <w:rPr>
          <w:b/>
        </w:rPr>
        <w:t>40. UNDO / REDO</w:t>
      </w:r>
    </w:p>
    <w:p>
      <w:r>
        <w:t>History must support:</w:t>
        <w:br/>
      </w:r>
      <w:r>
        <w:t>- Stroke creation</w:t>
        <w:br/>
      </w:r>
      <w:r>
        <w:t>- Stroke deletion</w:t>
        <w:br/>
      </w:r>
      <w:r>
        <w:t>- Text changes</w:t>
        <w:br/>
      </w:r>
      <w:r>
        <w:t>- Object movement</w:t>
        <w:br/>
      </w:r>
      <w:r>
        <w:t>- Resize</w:t>
        <w:br/>
      </w:r>
      <w:r>
        <w:t>- Rotation</w:t>
        <w:br/>
      </w:r>
      <w:r>
        <w:t>- Page operations</w:t>
      </w:r>
    </w:p>
    <w:p>
      <w:r>
        <w:t>Do not use full-page bitmap snapshots for every undo step.</w:t>
      </w:r>
    </w:p>
    <w:p>
      <w:r>
        <w:rPr>
          <w:b/>
        </w:rPr>
        <w:t>41. BACKUP</w:t>
      </w:r>
    </w:p>
    <w:p>
      <w:r>
        <w:t>Implement local backup.</w:t>
      </w:r>
    </w:p>
    <w:p>
      <w:r>
        <w:t>Backup must contain:</w:t>
        <w:br/>
      </w:r>
      <w:r>
        <w:t>- Metadata</w:t>
        <w:br/>
      </w:r>
      <w:r>
        <w:t>- Notebooks</w:t>
        <w:br/>
      </w:r>
      <w:r>
        <w:t>- Pages</w:t>
        <w:br/>
      </w:r>
      <w:r>
        <w:t>- Strokes</w:t>
        <w:br/>
      </w:r>
      <w:r>
        <w:t>- Images</w:t>
        <w:br/>
      </w:r>
      <w:r>
        <w:t>- Attachments</w:t>
        <w:br/>
      </w:r>
      <w:r>
        <w:t>- PDF references</w:t>
      </w:r>
    </w:p>
    <w:p>
      <w:r>
        <w:t>Implement backup restore.</w:t>
      </w:r>
    </w:p>
    <w:p>
      <w:r>
        <w:rPr>
          <w:b/>
        </w:rPr>
        <w:t>42. EXPORT OPTIONS</w:t>
      </w:r>
    </w:p>
    <w:p>
      <w:r>
        <w:t>Support:</w:t>
        <w:br/>
      </w:r>
      <w:r>
        <w:rPr>
          <w:b/>
        </w:rPr>
        <w:t>- PDF</w:t>
        <w:br/>
      </w:r>
      <w:r>
        <w:rPr>
          <w:b/>
        </w:rPr>
        <w:t>- PNG</w:t>
        <w:br/>
      </w:r>
      <w:r>
        <w:rPr>
          <w:b/>
        </w:rPr>
        <w:t>- JPG</w:t>
        <w:br/>
      </w:r>
      <w:r>
        <w:t>- SVG where applicable</w:t>
        <w:br/>
      </w:r>
      <w:r>
        <w:t>- Plain text</w:t>
        <w:br/>
      </w:r>
      <w:r>
        <w:t>- JSON backup</w:t>
      </w:r>
    </w:p>
    <w:p>
      <w:r>
        <w:t>Export:</w:t>
        <w:br/>
      </w:r>
      <w:r>
        <w:t>- Entire notebook</w:t>
        <w:br/>
      </w:r>
      <w:r>
        <w:t>- Selected pages</w:t>
        <w:br/>
      </w:r>
      <w:r>
        <w:t>- Current page</w:t>
      </w:r>
    </w:p>
    <w:p>
      <w:r>
        <w:rPr>
          <w:b/>
        </w:rPr>
        <w:t>43. DARK MODE</w:t>
      </w:r>
    </w:p>
    <w:p>
      <w:r>
        <w:t>Support:</w:t>
        <w:br/>
      </w:r>
      <w:r>
        <w:t>- Light</w:t>
        <w:br/>
      </w:r>
      <w:r>
        <w:t>- Dark</w:t>
        <w:br/>
      </w:r>
      <w:r>
        <w:t>- System</w:t>
      </w:r>
    </w:p>
    <w:p>
      <w:r>
        <w:t>The UI can be dark while paper remains white, cream, or custom.</w:t>
      </w:r>
    </w:p>
    <w:p>
      <w:r>
        <w:rPr>
          <w:b/>
        </w:rPr>
        <w:t>44. SETTINGS</w:t>
      </w:r>
    </w:p>
    <w:p>
      <w:r>
        <w:t>General:</w:t>
        <w:br/>
      </w:r>
      <w:r>
        <w:t>- Theme</w:t>
        <w:br/>
      </w:r>
      <w:r>
        <w:t>- Language</w:t>
        <w:br/>
      </w:r>
      <w:r>
        <w:t>- Default notebook</w:t>
        <w:br/>
      </w:r>
      <w:r>
        <w:t>- Default paper</w:t>
        <w:br/>
      </w:r>
      <w:r>
        <w:t>- Autosave</w:t>
      </w:r>
    </w:p>
    <w:p>
      <w:r>
        <w:t>Writing:</w:t>
        <w:br/>
      </w:r>
      <w:r>
        <w:t>- Default pen</w:t>
        <w:br/>
      </w:r>
      <w:r>
        <w:t>- Default size</w:t>
        <w:br/>
      </w:r>
      <w:r>
        <w:t>- Pressure sensitivity</w:t>
        <w:br/>
      </w:r>
      <w:r>
        <w:t>- Palm rejection</w:t>
        <w:br/>
      </w:r>
      <w:r>
        <w:t>- Finger writing</w:t>
      </w:r>
    </w:p>
    <w:p>
      <w:r>
        <w:t>Gestures:</w:t>
        <w:br/>
      </w:r>
      <w:r>
        <w:t>- Two-finger pan</w:t>
        <w:br/>
      </w:r>
      <w:r>
        <w:t>- Pinch zoom</w:t>
        <w:br/>
      </w:r>
      <w:r>
        <w:t>- Double tap</w:t>
        <w:br/>
      </w:r>
      <w:r>
        <w:t>- Stylus behavior</w:t>
      </w:r>
    </w:p>
    <w:p>
      <w:r>
        <w:t>Storage:</w:t>
        <w:br/>
      </w:r>
      <w:r>
        <w:t>- Storage location</w:t>
        <w:br/>
      </w:r>
      <w:r>
        <w:t>- Backup</w:t>
        <w:br/>
      </w:r>
      <w:r>
        <w:t>- Import</w:t>
        <w:br/>
      </w:r>
      <w:r>
        <w:t>- Export</w:t>
        <w:br/>
      </w:r>
      <w:r>
        <w:t>- Cache</w:t>
      </w:r>
    </w:p>
    <w:p>
      <w:r>
        <w:rPr>
          <w:b/>
        </w:rPr>
        <w:t>AI:</w:t>
        <w:br/>
      </w:r>
      <w:r>
        <w:t>- Provider</w:t>
        <w:br/>
      </w:r>
      <w:r>
        <w:t>- API key</w:t>
        <w:br/>
      </w:r>
      <w:r>
        <w:t>- Model</w:t>
        <w:br/>
      </w:r>
      <w:r>
        <w:t>- Enable/disable AI</w:t>
      </w:r>
    </w:p>
    <w:p>
      <w:r>
        <w:rPr>
          <w:b/>
        </w:rPr>
        <w:t>45. PERFORMANCE</w:t>
      </w:r>
    </w:p>
    <w:p>
      <w:r>
        <w:t>The app must remain responsive with:</w:t>
        <w:br/>
      </w:r>
      <w:r>
        <w:t>- Thousands of strokes</w:t>
        <w:br/>
      </w:r>
      <w:r>
        <w:t>- Large notebooks</w:t>
        <w:br/>
      </w:r>
      <w:r>
        <w:t>- 100+ pages</w:t>
        <w:br/>
      </w:r>
      <w:r>
        <w:t>- Large PDFs</w:t>
        <w:br/>
      </w:r>
      <w:r>
        <w:t>- Large images</w:t>
      </w:r>
    </w:p>
    <w:p>
      <w:r>
        <w:t>Use:</w:t>
        <w:br/>
      </w:r>
      <w:r>
        <w:t>- Lazy rendering</w:t>
        <w:br/>
      </w:r>
      <w:r>
        <w:t>- Viewport culling</w:t>
        <w:br/>
      </w:r>
      <w:r>
        <w:t>- Stroke batching</w:t>
        <w:br/>
      </w:r>
      <w:r>
        <w:t>- GPU acceleration where appropriate</w:t>
        <w:br/>
      </w:r>
      <w:r>
        <w:t>- Bitmap caching</w:t>
        <w:br/>
      </w:r>
      <w:r>
        <w:t>- Background persistence</w:t>
        <w:br/>
      </w:r>
      <w:r>
        <w:t>- Background OCR</w:t>
        <w:br/>
      </w:r>
      <w:r>
        <w:t>- Background PDF processing</w:t>
      </w:r>
    </w:p>
    <w:p>
      <w:r>
        <w:t>Never render every page of a 300-page notebook simultaneously.</w:t>
      </w:r>
    </w:p>
    <w:p>
      <w:r>
        <w:rPr>
          <w:b/>
        </w:rPr>
        <w:t>46. STORAGE STRATEGY</w:t>
      </w:r>
    </w:p>
    <w:p>
      <w:r>
        <w:t>Prefer SQLite / Room for metadata and vector objects.</w:t>
      </w:r>
    </w:p>
    <w:p>
      <w:r>
        <w:t>Files:</w:t>
        <w:br/>
      </w:r>
      <w:r>
        <w:t>- /files/pdf</w:t>
        <w:br/>
      </w:r>
      <w:r>
        <w:t>- /files/images</w:t>
        <w:br/>
      </w:r>
      <w:r>
        <w:t>- /files/audio</w:t>
        <w:br/>
      </w:r>
      <w:r>
        <w:t>- /files/exports</w:t>
        <w:br/>
      </w:r>
      <w:r>
        <w:t>- /files/backups</w:t>
      </w:r>
    </w:p>
    <w:p>
      <w:r>
        <w:t>Database tables/entities:</w:t>
        <w:br/>
      </w:r>
      <w:r>
        <w:t>- notebooks</w:t>
        <w:br/>
      </w:r>
      <w:r>
        <w:t>- folders</w:t>
        <w:br/>
      </w:r>
      <w:r>
        <w:t>- pages</w:t>
        <w:br/>
      </w:r>
      <w:r>
        <w:t>- strokes</w:t>
        <w:br/>
      </w:r>
      <w:r>
        <w:t>- text_objects</w:t>
        <w:br/>
      </w:r>
      <w:r>
        <w:t>- image_objects</w:t>
        <w:br/>
      </w:r>
      <w:r>
        <w:t>- shape_objects</w:t>
        <w:br/>
      </w:r>
      <w:r>
        <w:t>- pdf_documents</w:t>
        <w:br/>
      </w:r>
      <w:r>
        <w:t>- pdf_annotations</w:t>
        <w:br/>
      </w:r>
      <w:r>
        <w:t>- recordings</w:t>
        <w:br/>
      </w:r>
      <w:r>
        <w:t>- links</w:t>
        <w:br/>
      </w:r>
      <w:r>
        <w:t>- ocr_results</w:t>
      </w:r>
    </w:p>
    <w:p>
      <w:r>
        <w:rPr>
          <w:b/>
        </w:rPr>
        <w:t>47. THUMBNAILS</w:t>
      </w:r>
    </w:p>
    <w:p>
      <w:r>
        <w:t>Automatically generate notebook thumbnails.</w:t>
      </w:r>
    </w:p>
    <w:p>
      <w:r>
        <w:t>When the first page changes:</w:t>
        <w:br/>
      </w:r>
      <w:r>
        <w:t>Page -&gt; Thumbnail renderer -&gt; Notebook preview</w:t>
      </w:r>
    </w:p>
    <w:p>
      <w:r>
        <w:t>Do this asynchronously.</w:t>
      </w:r>
    </w:p>
    <w:p>
      <w:r>
        <w:rPr>
          <w:b/>
        </w:rPr>
        <w:t>48. ERROR RECOVERY</w:t>
      </w:r>
    </w:p>
    <w:p>
      <w:r>
        <w:t>If the application closes unexpectedly, recover the latest persisted state without corrupting the notebook.</w:t>
      </w:r>
    </w:p>
    <w:p>
      <w:r>
        <w:rPr>
          <w:b/>
        </w:rPr>
        <w:t>49. OFFLINE FIRST</w:t>
      </w:r>
    </w:p>
    <w:p>
      <w:r>
        <w:t>Core functionality must work completely offline:</w:t>
        <w:br/>
      </w:r>
      <w:r>
        <w:t>- Handwriting</w:t>
        <w:br/>
      </w:r>
      <w:r>
        <w:t>- Notebooks</w:t>
        <w:br/>
      </w:r>
      <w:r>
        <w:t>- PDFs</w:t>
        <w:br/>
      </w:r>
      <w:r>
        <w:t>- Templates</w:t>
        <w:br/>
      </w:r>
      <w:r>
        <w:t>- Folders</w:t>
        <w:br/>
      </w:r>
      <w:r>
        <w:t>- Local search</w:t>
        <w:br/>
      </w:r>
      <w:r>
        <w:t>- Export</w:t>
      </w:r>
    </w:p>
    <w:p>
      <w:r>
        <w:t>Internet should only be needed for optional AI, cloud synchronization, external links, or cloud OCR if selected.</w:t>
      </w:r>
    </w:p>
    <w:p>
      <w:r>
        <w:rPr>
          <w:b/>
        </w:rPr>
        <w:t>50. CLOUD SYNC</w:t>
      </w:r>
    </w:p>
    <w:p>
      <w:r>
        <w:t>Do not make cloud sync a dependency.</w:t>
      </w:r>
    </w:p>
    <w:p>
      <w:r>
        <w:t>Create a SyncProvider abstraction so a provider such as Supabase can be added later.</w:t>
      </w:r>
    </w:p>
    <w:p>
      <w:r>
        <w:rPr>
          <w:b/>
        </w:rPr>
        <w:t>51. SECURITY</w:t>
      </w:r>
    </w:p>
    <w:p>
      <w:r>
        <w:t>- Store data locally.</w:t>
        <w:br/>
      </w:r>
      <w:r>
        <w:t>- Avoid unnecessary servers.</w:t>
        <w:br/>
      </w:r>
      <w:r>
        <w:t>- Never hard-code secrets.</w:t>
        <w:br/>
      </w:r>
      <w:r>
        <w:t>- Encrypt sensitive local data where practical.</w:t>
        <w:br/>
      </w:r>
      <w:r>
        <w:t>- Never expose AI API keys in a publicly distributed app.</w:t>
      </w:r>
    </w:p>
    <w:p>
      <w:r>
        <w:rPr>
          <w:b/>
        </w:rPr>
        <w:t>52. ACCESSIBILITY</w:t>
      </w:r>
    </w:p>
    <w:p>
      <w:r>
        <w:t>Support:</w:t>
        <w:br/>
      </w:r>
      <w:r>
        <w:t>- Large text</w:t>
        <w:br/>
      </w:r>
      <w:r>
        <w:t>- Screen readers where applicable</w:t>
        <w:br/>
      </w:r>
      <w:r>
        <w:t>- High contrast</w:t>
        <w:br/>
      </w:r>
      <w:r>
        <w:t>- Adjustable UI scale</w:t>
        <w:br/>
      </w:r>
      <w:r>
        <w:t>- Keyboard navigation</w:t>
        <w:br/>
      </w:r>
      <w:r>
        <w:t>- Appropriate touch targets</w:t>
      </w:r>
    </w:p>
    <w:p>
      <w:r>
        <w:rPr>
          <w:b/>
        </w:rPr>
        <w:t>53. TESTING</w:t>
      </w:r>
    </w:p>
    <w:p>
      <w:r>
        <w:t>Test:</w:t>
        <w:br/>
      </w:r>
      <w:r>
        <w:t>Notebook:</w:t>
        <w:br/>
      </w:r>
      <w:r>
        <w:t>- Create</w:t>
        <w:br/>
      </w:r>
      <w:r>
        <w:t>- Rename</w:t>
        <w:br/>
      </w:r>
      <w:r>
        <w:t>- Delete</w:t>
        <w:br/>
      </w:r>
      <w:r>
        <w:t>- Duplicate</w:t>
        <w:br/>
      </w:r>
      <w:r>
        <w:t>- Move</w:t>
      </w:r>
    </w:p>
    <w:p>
      <w:r>
        <w:t>Pages:</w:t>
        <w:br/>
      </w:r>
      <w:r>
        <w:t>- Add</w:t>
        <w:br/>
      </w:r>
      <w:r>
        <w:t>- Delete</w:t>
        <w:br/>
      </w:r>
      <w:r>
        <w:t>- Reorder</w:t>
        <w:br/>
      </w:r>
      <w:r>
        <w:t>- Duplicate</w:t>
      </w:r>
    </w:p>
    <w:p>
      <w:r>
        <w:t>Drawing:</w:t>
        <w:br/>
      </w:r>
      <w:r>
        <w:t>- Pen</w:t>
        <w:br/>
      </w:r>
      <w:r>
        <w:t>- Eraser</w:t>
        <w:br/>
      </w:r>
      <w:r>
        <w:t>- Undo</w:t>
        <w:br/>
      </w:r>
      <w:r>
        <w:t>- Redo</w:t>
        <w:br/>
      </w:r>
      <w:r>
        <w:t>- Lasso</w:t>
      </w:r>
    </w:p>
    <w:p>
      <w:r>
        <w:rPr>
          <w:b/>
        </w:rPr>
        <w:t>PDF:</w:t>
        <w:br/>
      </w:r>
      <w:r>
        <w:t>- Import</w:t>
        <w:br/>
      </w:r>
      <w:r>
        <w:t>- Annotate</w:t>
        <w:br/>
      </w:r>
      <w:r>
        <w:t>- Export</w:t>
      </w:r>
    </w:p>
    <w:p>
      <w:r>
        <w:t>Persistence:</w:t>
        <w:br/>
      </w:r>
      <w:r>
        <w:t>- Close app</w:t>
        <w:br/>
      </w:r>
      <w:r>
        <w:t>- Reopen</w:t>
        <w:br/>
      </w:r>
      <w:r>
        <w:t>- Verify data</w:t>
      </w:r>
    </w:p>
    <w:p>
      <w:r>
        <w:t>Performance:</w:t>
        <w:br/>
      </w:r>
      <w:r>
        <w:t>- 1,000 strokes</w:t>
        <w:br/>
      </w:r>
      <w:r>
        <w:t>- 10,000 strokes</w:t>
        <w:br/>
      </w:r>
      <w:r>
        <w:t>- 100-page notebook</w:t>
        <w:br/>
      </w:r>
      <w:r>
        <w:t>- Large PDF</w:t>
      </w:r>
    </w:p>
    <w:p>
      <w:r>
        <w:rPr>
          <w:b/>
        </w:rPr>
        <w:t>54. DEVELOPMENT PHASES</w:t>
      </w:r>
    </w:p>
    <w:p>
      <w:r>
        <w:rPr>
          <w:b/>
        </w:rPr>
        <w:t>PHASE 1 — FOUNDATION</w:t>
        <w:br/>
      </w:r>
      <w:r>
        <w:t>- Project structure</w:t>
        <w:br/>
      </w:r>
      <w:r>
        <w:t>- Navigation</w:t>
        <w:br/>
      </w:r>
      <w:r>
        <w:t>- Home/library</w:t>
        <w:br/>
      </w:r>
      <w:r>
        <w:t>- Folders</w:t>
        <w:br/>
      </w:r>
      <w:r>
        <w:t>- Notebook creation</w:t>
        <w:br/>
      </w:r>
      <w:r>
        <w:t>- Local database</w:t>
        <w:br/>
      </w:r>
      <w:r>
        <w:t>- Notebook metadata</w:t>
        <w:br/>
      </w:r>
      <w:r>
        <w:t>- Page system</w:t>
      </w:r>
    </w:p>
    <w:p>
      <w:r>
        <w:rPr>
          <w:b/>
        </w:rPr>
        <w:t>PHASE 2 — HANDWRITING ENGINE</w:t>
        <w:br/>
      </w:r>
      <w:r>
        <w:t>- Canvas</w:t>
        <w:br/>
      </w:r>
      <w:r>
        <w:t>- Stylus input</w:t>
        <w:br/>
      </w:r>
      <w:r>
        <w:t>- Pressure</w:t>
        <w:br/>
      </w:r>
      <w:r>
        <w:t>- Pen</w:t>
        <w:br/>
      </w:r>
      <w:r>
        <w:t>- Pencil</w:t>
        <w:br/>
      </w:r>
      <w:r>
        <w:t>- Highlighter</w:t>
        <w:br/>
      </w:r>
      <w:r>
        <w:t>- Eraser</w:t>
        <w:br/>
      </w:r>
      <w:r>
        <w:t>- Undo/redo</w:t>
        <w:br/>
      </w:r>
      <w:r>
        <w:t>- Zoom</w:t>
        <w:br/>
      </w:r>
      <w:r>
        <w:t>- Pan</w:t>
        <w:br/>
      </w:r>
      <w:r>
        <w:t>- Palm rejection</w:t>
        <w:br/>
      </w:r>
      <w:r>
        <w:t>- Autosave</w:t>
      </w:r>
    </w:p>
    <w:p>
      <w:r>
        <w:rPr>
          <w:b/>
        </w:rPr>
        <w:t>PHASE 3 — EDITOR OBJECTS</w:t>
        <w:br/>
      </w:r>
      <w:r>
        <w:t>- Text</w:t>
        <w:br/>
      </w:r>
      <w:r>
        <w:t>- Images</w:t>
        <w:br/>
      </w:r>
      <w:r>
        <w:t>- Shapes</w:t>
        <w:br/>
      </w:r>
      <w:r>
        <w:t>- Selection</w:t>
        <w:br/>
      </w:r>
      <w:r>
        <w:t>- Lasso</w:t>
        <w:br/>
      </w:r>
      <w:r>
        <w:t>- Copy/paste</w:t>
        <w:br/>
      </w:r>
      <w:r>
        <w:t>- Resize</w:t>
        <w:br/>
      </w:r>
      <w:r>
        <w:t>- Rotate</w:t>
      </w:r>
    </w:p>
    <w:p>
      <w:r>
        <w:rPr>
          <w:b/>
        </w:rPr>
        <w:t>PHASE 4 — PDF</w:t>
        <w:br/>
      </w:r>
      <w:r>
        <w:t>- Import</w:t>
        <w:br/>
      </w:r>
      <w:r>
        <w:t>- PDF viewer</w:t>
        <w:br/>
      </w:r>
      <w:r>
        <w:t>- Annotation layer</w:t>
        <w:br/>
      </w:r>
      <w:r>
        <w:t>- Search</w:t>
        <w:br/>
      </w:r>
      <w:r>
        <w:t>- Export annotated PDF</w:t>
      </w:r>
    </w:p>
    <w:p>
      <w:r>
        <w:rPr>
          <w:b/>
        </w:rPr>
        <w:t>PHASE 5 — ORGANIZATION</w:t>
        <w:br/>
      </w:r>
      <w:r>
        <w:t>- Folders</w:t>
        <w:br/>
      </w:r>
      <w:r>
        <w:t>- Search</w:t>
        <w:br/>
      </w:r>
      <w:r>
        <w:t>- Tags</w:t>
        <w:br/>
      </w:r>
      <w:r>
        <w:t>- Favorites</w:t>
        <w:br/>
      </w:r>
      <w:r>
        <w:t>- Sorting</w:t>
        <w:br/>
      </w:r>
      <w:r>
        <w:t>- Notebook thumbnails</w:t>
        <w:br/>
      </w:r>
      <w:r>
        <w:t>- Page thumbnails</w:t>
      </w:r>
    </w:p>
    <w:p>
      <w:r>
        <w:rPr>
          <w:b/>
        </w:rPr>
        <w:t>PHASE 6 — TEMPLATES</w:t>
        <w:br/>
      </w:r>
      <w:r>
        <w:t>- Paper templates</w:t>
        <w:br/>
      </w:r>
      <w:r>
        <w:t>- Custom templates</w:t>
        <w:br/>
      </w:r>
      <w:r>
        <w:t>- Planner templates</w:t>
        <w:br/>
      </w:r>
      <w:r>
        <w:t>- Cornell</w:t>
        <w:br/>
      </w:r>
      <w:r>
        <w:t>- Grid</w:t>
        <w:br/>
      </w:r>
      <w:r>
        <w:t>- Ruled</w:t>
        <w:br/>
      </w:r>
      <w:r>
        <w:t>- Dotted</w:t>
      </w:r>
    </w:p>
    <w:p>
      <w:r>
        <w:rPr>
          <w:b/>
        </w:rPr>
        <w:t>PHASE 7 — ADVANCED STUDY FEATURES</w:t>
        <w:br/>
      </w:r>
      <w:r>
        <w:t>- Tape</w:t>
        <w:br/>
      </w:r>
      <w:r>
        <w:t>- Layers</w:t>
        <w:br/>
      </w:r>
      <w:r>
        <w:t>- Hyperlinks</w:t>
        <w:br/>
      </w:r>
      <w:r>
        <w:t>- Mind maps</w:t>
        <w:br/>
      </w:r>
      <w:r>
        <w:t>- Whiteboard</w:t>
        <w:br/>
      </w:r>
      <w:r>
        <w:t>- Split-screen study mode</w:t>
      </w:r>
    </w:p>
    <w:p>
      <w:r>
        <w:rPr>
          <w:b/>
        </w:rPr>
        <w:t>PHASE 8 — OCR</w:t>
        <w:br/>
      </w:r>
      <w:r>
        <w:t>- OCR pipeline</w:t>
        <w:br/>
      </w:r>
      <w:r>
        <w:t>- Handwriting recognition</w:t>
        <w:br/>
      </w:r>
      <w:r>
        <w:t>- Search index</w:t>
        <w:br/>
      </w:r>
      <w:r>
        <w:t>- Search results</w:t>
      </w:r>
    </w:p>
    <w:p>
      <w:r>
        <w:rPr>
          <w:b/>
        </w:rPr>
        <w:t>PHASE 9 — AI</w:t>
        <w:br/>
      </w:r>
      <w:r>
        <w:t>- AI abstraction</w:t>
        <w:br/>
      </w:r>
      <w:r>
        <w:t>- Summarization</w:t>
        <w:br/>
      </w:r>
      <w:r>
        <w:t>- Ask-document</w:t>
        <w:br/>
      </w:r>
      <w:r>
        <w:t>- Explain</w:t>
        <w:br/>
      </w:r>
      <w:r>
        <w:t>- Rewrite</w:t>
        <w:br/>
      </w:r>
      <w:r>
        <w:t>- Grammar</w:t>
        <w:br/>
      </w:r>
      <w:r>
        <w:t>- Study assistant</w:t>
      </w:r>
    </w:p>
    <w:p>
      <w:r>
        <w:rPr>
          <w:b/>
        </w:rPr>
        <w:t>PHASE 10 — BACKUP / EXPORT</w:t>
        <w:br/>
      </w:r>
      <w:r>
        <w:t>- Backup</w:t>
        <w:br/>
      </w:r>
      <w:r>
        <w:t>- Restore</w:t>
        <w:br/>
      </w:r>
      <w:r>
        <w:t>- PDF export</w:t>
        <w:br/>
      </w:r>
      <w:r>
        <w:rPr>
          <w:b/>
        </w:rPr>
        <w:t>- PNG/JPG</w:t>
        <w:br/>
      </w:r>
      <w:r>
        <w:rPr>
          <w:b/>
        </w:rPr>
        <w:t>- JSON</w:t>
        <w:br/>
      </w:r>
      <w:r>
        <w:t>- Portable notebook format</w:t>
      </w:r>
    </w:p>
    <w:p>
      <w:r>
        <w:rPr>
          <w:b/>
        </w:rPr>
        <w:t>55. DO NOT DO THESE THINGS</w:t>
      </w:r>
    </w:p>
    <w:p>
      <w:r>
        <w:t>Do NOT:</w:t>
        <w:br/>
      </w:r>
      <w:r>
        <w:t>- Build fake buttons.</w:t>
        <w:br/>
      </w:r>
      <w:r>
        <w:t>- Use placeholders and call them finished.</w:t>
        <w:br/>
      </w:r>
      <w:r>
        <w:t>- Use a simple bitmap canvas if it causes poor stylus performance.</w:t>
        <w:br/>
      </w:r>
      <w:r>
        <w:t>- Store entire pages as screenshots.</w:t>
        <w:br/>
      </w:r>
      <w:r>
        <w:t>- Require internet for handwriting.</w:t>
        <w:br/>
      </w:r>
      <w:r>
        <w:t>- Add artificial note limits.</w:t>
        <w:br/>
      </w:r>
      <w:r>
        <w:t>- Add advertisements.</w:t>
        <w:br/>
      </w:r>
      <w:r>
        <w:t>- Add subscriptions.</w:t>
        <w:br/>
      </w:r>
      <w:r>
        <w:t>- Copy Freenotes proprietary source code.</w:t>
        <w:br/>
      </w:r>
      <w:r>
        <w:t>- Copy their logo.</w:t>
        <w:br/>
      </w:r>
      <w:r>
        <w:t>- Copy copyrighted assets.</w:t>
        <w:br/>
      </w:r>
      <w:r>
        <w:t>- Use fake AI responses.</w:t>
        <w:br/>
      </w:r>
      <w:r>
        <w:t>- Mark unfinished functionality as complete.</w:t>
      </w:r>
    </w:p>
    <w:p>
      <w:r>
        <w:rPr>
          <w:b/>
        </w:rPr>
        <w:t>56. DEFINITION OF DONE</w:t>
      </w:r>
    </w:p>
    <w:p>
      <w:r>
        <w:t>The application is functional only when I can:</w:t>
        <w:br/>
      </w:r>
      <w:r>
        <w:rPr>
          <w:b/>
        </w:rPr>
        <w:t>1. Open the app.</w:t>
        <w:br/>
      </w:r>
      <w:r>
        <w:rPr>
          <w:b/>
        </w:rPr>
        <w:t>2. Create a folder.</w:t>
        <w:br/>
      </w:r>
      <w:r>
        <w:rPr>
          <w:b/>
        </w:rPr>
        <w:t>3. Create a notebook.</w:t>
        <w:br/>
      </w:r>
      <w:r>
        <w:rPr>
          <w:b/>
        </w:rPr>
        <w:t>4. Choose a paper template.</w:t>
        <w:br/>
      </w:r>
      <w:r>
        <w:rPr>
          <w:b/>
        </w:rPr>
        <w:t>5. Open the notebook.</w:t>
        <w:br/>
      </w:r>
      <w:r>
        <w:rPr>
          <w:b/>
        </w:rPr>
        <w:t>6. Write with a stylus.</w:t>
        <w:br/>
      </w:r>
      <w:r>
        <w:rPr>
          <w:b/>
        </w:rPr>
        <w:t>7. Change pen color.</w:t>
        <w:br/>
      </w:r>
      <w:r>
        <w:rPr>
          <w:b/>
        </w:rPr>
        <w:t>8. Change pen size.</w:t>
        <w:br/>
      </w:r>
      <w:r>
        <w:rPr>
          <w:b/>
        </w:rPr>
        <w:t>9. Erase handwriting.</w:t>
        <w:br/>
      </w:r>
      <w:r>
        <w:rPr>
          <w:b/>
        </w:rPr>
        <w:t>10. Undo/redo.</w:t>
        <w:br/>
      </w:r>
      <w:r>
        <w:rPr>
          <w:b/>
        </w:rPr>
        <w:t>11. Zoom and pan.</w:t>
        <w:br/>
      </w:r>
      <w:r>
        <w:rPr>
          <w:b/>
        </w:rPr>
        <w:t>12. Add pages.</w:t>
        <w:br/>
      </w:r>
      <w:r>
        <w:rPr>
          <w:b/>
        </w:rPr>
        <w:t>13. Reorder pages.</w:t>
        <w:br/>
      </w:r>
      <w:r>
        <w:rPr>
          <w:b/>
        </w:rPr>
        <w:t>14. Insert typed text.</w:t>
        <w:br/>
      </w:r>
      <w:r>
        <w:rPr>
          <w:b/>
        </w:rPr>
        <w:t>15. Insert images.</w:t>
        <w:br/>
      </w:r>
      <w:r>
        <w:rPr>
          <w:b/>
        </w:rPr>
        <w:t>16. Draw shapes.</w:t>
        <w:br/>
      </w:r>
      <w:r>
        <w:rPr>
          <w:b/>
        </w:rPr>
        <w:t>17. Select and move objects.</w:t>
        <w:br/>
      </w:r>
      <w:r>
        <w:rPr>
          <w:b/>
        </w:rPr>
        <w:t>18. Import a PDF.</w:t>
        <w:br/>
      </w:r>
      <w:r>
        <w:rPr>
          <w:b/>
        </w:rPr>
        <w:t>19. Write on the PDF.</w:t>
        <w:br/>
      </w:r>
      <w:r>
        <w:rPr>
          <w:b/>
        </w:rPr>
        <w:t>20. Highlight the PDF.</w:t>
        <w:br/>
      </w:r>
      <w:r>
        <w:rPr>
          <w:b/>
        </w:rPr>
        <w:t>21. Export the annotated PDF.</w:t>
        <w:br/>
      </w:r>
      <w:r>
        <w:rPr>
          <w:b/>
        </w:rPr>
        <w:t>22. Search notes.</w:t>
        <w:br/>
      </w:r>
      <w:r>
        <w:rPr>
          <w:b/>
        </w:rPr>
        <w:t>23. Save automatically.</w:t>
        <w:br/>
      </w:r>
      <w:r>
        <w:rPr>
          <w:b/>
        </w:rPr>
        <w:t>24. Close the application.</w:t>
        <w:br/>
      </w:r>
      <w:r>
        <w:rPr>
          <w:b/>
        </w:rPr>
        <w:t>25. Reopen it.</w:t>
        <w:br/>
      </w:r>
      <w:r>
        <w:rPr>
          <w:b/>
        </w:rPr>
        <w:t>26. Find all previous notes intact.</w:t>
        <w:br/>
      </w:r>
      <w:r>
        <w:rPr>
          <w:b/>
        </w:rPr>
        <w:t>27. Create a backup.</w:t>
        <w:br/>
      </w:r>
      <w:r>
        <w:rPr>
          <w:b/>
        </w:rPr>
        <w:t>28. Restore a backup.</w:t>
        <w:br/>
      </w:r>
      <w:r>
        <w:rPr>
          <w:b/>
        </w:rPr>
        <w:t>29. Use the application completely offline for core functionality.</w:t>
      </w:r>
    </w:p>
    <w:p>
      <w:r>
        <w:rPr>
          <w:b/>
        </w:rPr>
        <w:t>57. CURSOR WORKING RULES</w:t>
      </w:r>
    </w:p>
    <w:p>
      <w:r>
        <w:t>Before modifying anything:</w:t>
        <w:br/>
      </w:r>
      <w:r>
        <w:rPr>
          <w:b/>
        </w:rPr>
        <w:t>1. Inspect the existing project.</w:t>
        <w:br/>
      </w:r>
      <w:r>
        <w:rPr>
          <w:b/>
        </w:rPr>
        <w:t>2. Identify the framework.</w:t>
        <w:br/>
      </w:r>
      <w:r>
        <w:rPr>
          <w:b/>
        </w:rPr>
        <w:t>3. Identify the current database/storage architecture.</w:t>
        <w:br/>
      </w:r>
      <w:r>
        <w:rPr>
          <w:b/>
        </w:rPr>
        <w:t>4. Identify existing screens/components.</w:t>
        <w:br/>
      </w:r>
      <w:r>
        <w:rPr>
          <w:b/>
        </w:rPr>
        <w:t>5. Identify build configuration.</w:t>
        <w:br/>
      </w:r>
      <w:r>
        <w:rPr>
          <w:b/>
        </w:rPr>
        <w:t>6. Do not unnecessarily replace working code.</w:t>
        <w:br/>
      </w:r>
      <w:r>
        <w:rPr>
          <w:b/>
        </w:rPr>
        <w:t>7. Preserve existing functionality.</w:t>
        <w:br/>
      </w:r>
      <w:r>
        <w:rPr>
          <w:b/>
        </w:rPr>
        <w:t>8. Create reusable components.</w:t>
        <w:br/>
      </w:r>
      <w:r>
        <w:rPr>
          <w:b/>
        </w:rPr>
        <w:t>9. Keep drawing/rendering code isolated from UI code.</w:t>
        <w:br/>
      </w:r>
      <w:r>
        <w:rPr>
          <w:b/>
        </w:rPr>
        <w:t>10. Keep persistence isolated from rendering.</w:t>
        <w:br/>
      </w:r>
      <w:r>
        <w:rPr>
          <w:b/>
        </w:rPr>
        <w:t>11. Keep AI optional.</w:t>
        <w:br/>
      </w:r>
      <w:r>
        <w:rPr>
          <w:b/>
        </w:rPr>
        <w:t>12. Keep external services optional.</w:t>
      </w:r>
    </w:p>
    <w:p>
      <w:r>
        <w:t>After every major phase:</w:t>
        <w:br/>
      </w:r>
      <w:r>
        <w:t>- Run build.</w:t>
        <w:br/>
      </w:r>
      <w:r>
        <w:t>- Run tests.</w:t>
        <w:br/>
      </w:r>
      <w:r>
        <w:t>- Fix errors.</w:t>
        <w:br/>
      </w:r>
      <w:r>
        <w:t>- Run the application.</w:t>
        <w:br/>
      </w:r>
      <w:r>
        <w:t>- Verify functionality.</w:t>
        <w:br/>
      </w:r>
      <w:r>
        <w:t>- Only then proceed.</w:t>
      </w:r>
    </w:p>
    <w:p>
      <w:r>
        <w:t>Do not make hundreds of changes and leave the project broken.</w:t>
      </w:r>
    </w:p>
    <w:p>
      <w:r>
        <w:rPr>
          <w:b/>
        </w:rPr>
        <w:t>58. FINAL QUALITY TARGET</w:t>
      </w:r>
    </w:p>
    <w:p>
      <w:r>
        <w:t>The finished application should feel like a real professional digital notebook application, not a CRUD notes project.</w:t>
      </w:r>
    </w:p>
    <w:p>
      <w:r>
        <w:t>Prioritize:</w:t>
        <w:br/>
      </w:r>
      <w:r>
        <w:rPr>
          <w:b/>
        </w:rPr>
        <w:t>1. Stylus latency</w:t>
        <w:br/>
      </w:r>
      <w:r>
        <w:rPr>
          <w:b/>
        </w:rPr>
        <w:t>2. Smooth handwriting</w:t>
        <w:br/>
      </w:r>
      <w:r>
        <w:rPr>
          <w:b/>
        </w:rPr>
        <w:t>3. Reliable autosave</w:t>
        <w:br/>
      </w:r>
      <w:r>
        <w:rPr>
          <w:b/>
        </w:rPr>
        <w:t>4. Smooth zoom/pan</w:t>
        <w:br/>
      </w:r>
      <w:r>
        <w:rPr>
          <w:b/>
        </w:rPr>
        <w:t>5. Large notebook performance</w:t>
        <w:br/>
      </w:r>
      <w:r>
        <w:rPr>
          <w:b/>
        </w:rPr>
        <w:t>6. PDF annotation</w:t>
        <w:br/>
      </w:r>
      <w:r>
        <w:rPr>
          <w:b/>
        </w:rPr>
        <w:t>7. Clean tablet UI</w:t>
        <w:br/>
      </w:r>
      <w:r>
        <w:rPr>
          <w:b/>
        </w:rPr>
        <w:t>8. Reliable local storage</w:t>
        <w:br/>
      </w:r>
      <w:r>
        <w:rPr>
          <w:b/>
        </w:rPr>
        <w:t>9. Natural interaction</w:t>
        <w:br/>
      </w:r>
      <w:r>
        <w:rPr>
          <w:b/>
        </w:rPr>
        <w:t>10. Complete functionality</w:t>
      </w:r>
    </w:p>
    <w:p>
      <w:r>
        <w:t>Start by inspecting the current repository and determining the existing technology stack. Then create a detailed implementation plan and begin with Phase 1. Do not rewrite the project blindly.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